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</w:pPr>
    <w:rPr>
      <w:rFonts w:ascii="Aptos" w:hAnsi="Aptos" w:eastAsia="Aptos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